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8D0F" w14:textId="469BB9FD" w:rsidR="00DE485B" w:rsidRDefault="00000000" w:rsidP="00D75EC3">
      <w:r>
        <w:t>1) Parse HTML – Extract title and h1</w:t>
      </w:r>
      <w:r>
        <w:br/>
      </w:r>
      <w:r>
        <w:br/>
        <w:t>from bs4 import BeautifulSoup</w:t>
      </w:r>
      <w:r>
        <w:br/>
      </w:r>
      <w:r>
        <w:br/>
        <w:t>html = '''</w:t>
      </w:r>
      <w:r>
        <w:br/>
        <w:t>&lt;html&gt;</w:t>
      </w:r>
      <w:r>
        <w:br/>
        <w:t>&lt;head&gt;&lt;title&gt;My Page&lt;/title&gt;&lt;/head&gt;</w:t>
      </w:r>
      <w:r>
        <w:br/>
        <w:t>&lt;body&gt;</w:t>
      </w:r>
      <w:r>
        <w:br/>
        <w:t>&lt;h1&gt;Welcome&lt;/h1&gt;</w:t>
      </w:r>
      <w:r>
        <w:br/>
        <w:t>&lt;p&gt;This is a paragraph.&lt;/p&gt;</w:t>
      </w:r>
      <w:r>
        <w:br/>
        <w:t>&lt;/body&gt;</w:t>
      </w:r>
      <w:r>
        <w:br/>
        <w:t>&lt;/html&gt;</w:t>
      </w:r>
      <w:r>
        <w:br/>
        <w:t>'''</w:t>
      </w:r>
      <w:r>
        <w:br/>
        <w:t>2) Extract All Paragraphs</w:t>
      </w:r>
      <w:r>
        <w:br/>
        <w:t>3) Extract All Links and Count</w:t>
      </w:r>
      <w:r>
        <w:br/>
      </w:r>
      <w:r w:rsidR="00D75EC3">
        <w:t>4</w:t>
      </w:r>
      <w:r>
        <w:t>) Extract Attributes</w:t>
      </w:r>
      <w:r>
        <w:br/>
      </w:r>
      <w:r w:rsidR="00D75EC3">
        <w:t>5</w:t>
      </w:r>
      <w:r>
        <w:t>) Extract First h2</w:t>
      </w:r>
      <w:r>
        <w:br/>
      </w:r>
      <w:r w:rsidR="00D75EC3">
        <w:t>6</w:t>
      </w:r>
      <w:r>
        <w:t>) Extract Bold Text</w:t>
      </w:r>
      <w:r>
        <w:br/>
      </w:r>
      <w:r w:rsidR="00D75EC3">
        <w:t>7</w:t>
      </w:r>
      <w:r>
        <w:t>) Extract All href Values</w:t>
      </w:r>
      <w:r>
        <w:br/>
      </w:r>
      <w:r w:rsidR="00D75EC3">
        <w:t>8</w:t>
      </w:r>
      <w:r>
        <w:t>) Get All Text Without Tags</w:t>
      </w:r>
      <w:r>
        <w:br/>
      </w:r>
      <w:r w:rsidR="00D75EC3">
        <w:t>9</w:t>
      </w:r>
      <w:r>
        <w:t>) Extract Title from Website</w:t>
      </w:r>
      <w:r>
        <w:br/>
        <w:t>1</w:t>
      </w:r>
      <w:r w:rsidR="00D75EC3">
        <w:t>0</w:t>
      </w:r>
      <w:r>
        <w:t>) Extract All Headings</w:t>
      </w:r>
      <w:r>
        <w:br/>
        <w:t>1</w:t>
      </w:r>
      <w:r w:rsidR="00D75EC3">
        <w:t>1</w:t>
      </w:r>
      <w:r>
        <w:t>) Extract Table Data</w:t>
      </w:r>
      <w:r>
        <w:br/>
        <w:t>1</w:t>
      </w:r>
      <w:r w:rsidR="00D75EC3">
        <w:t>2</w:t>
      </w:r>
      <w:r>
        <w:t>) Extract Images</w:t>
      </w:r>
      <w:r>
        <w:br/>
      </w:r>
      <w:r>
        <w:br/>
      </w:r>
    </w:p>
    <w:sectPr w:rsidR="00DE4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416592">
    <w:abstractNumId w:val="8"/>
  </w:num>
  <w:num w:numId="2" w16cid:durableId="762651219">
    <w:abstractNumId w:val="6"/>
  </w:num>
  <w:num w:numId="3" w16cid:durableId="1761483778">
    <w:abstractNumId w:val="5"/>
  </w:num>
  <w:num w:numId="4" w16cid:durableId="422531132">
    <w:abstractNumId w:val="4"/>
  </w:num>
  <w:num w:numId="5" w16cid:durableId="1709332224">
    <w:abstractNumId w:val="7"/>
  </w:num>
  <w:num w:numId="6" w16cid:durableId="375350253">
    <w:abstractNumId w:val="3"/>
  </w:num>
  <w:num w:numId="7" w16cid:durableId="1991983335">
    <w:abstractNumId w:val="2"/>
  </w:num>
  <w:num w:numId="8" w16cid:durableId="581648719">
    <w:abstractNumId w:val="1"/>
  </w:num>
  <w:num w:numId="9" w16cid:durableId="57154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993"/>
    <w:rsid w:val="00AA1D8D"/>
    <w:rsid w:val="00B47730"/>
    <w:rsid w:val="00CB0664"/>
    <w:rsid w:val="00D75EC3"/>
    <w:rsid w:val="00DE4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00D0F"/>
  <w14:defaultImageDpi w14:val="300"/>
  <w15:docId w15:val="{588E5072-D271-4FC8-9A29-639663D1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Khande</cp:lastModifiedBy>
  <cp:revision>2</cp:revision>
  <dcterms:created xsi:type="dcterms:W3CDTF">2013-12-23T23:15:00Z</dcterms:created>
  <dcterms:modified xsi:type="dcterms:W3CDTF">2026-02-16T03:27:00Z</dcterms:modified>
  <cp:category/>
</cp:coreProperties>
</file>